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SUBCONTRACTOR AGREEMENT</w:t>
      </w:r>
    </w:p>
    <w:p>
      <w:pPr>
        <w:jc w:val="center"/>
      </w:pPr>
      <w:r>
        <w:rPr>
          <w:b w:val="0"/>
          <w:sz w:val="24"/>
        </w:rPr>
        <w:t>NEOM Coastal Villas (Sharma Adjacent Zone)</w:t>
      </w:r>
    </w:p>
    <w:p/>
    <w:tbl>
      <w:tblPr>
        <w:tblStyle w:val="LightGrid-Accent1"/>
        <w:tblW w:type="auto" w:w="0"/>
        <w:tblLook w:firstColumn="1" w:firstRow="1" w:lastColumn="0" w:lastRow="0" w:noHBand="0" w:noVBand="1" w:val="04A0"/>
      </w:tblPr>
      <w:tblGrid>
        <w:gridCol w:w="2880"/>
        <w:gridCol w:w="6480"/>
      </w:tblGrid>
      <w:tr>
        <w:tc>
          <w:tcPr>
            <w:tcW w:type="dxa" w:w="2880"/>
          </w:tcPr>
          <w:p>
            <w:r>
              <w:rPr>
                <w:sz w:val="20"/>
              </w:rPr>
              <w:t>Project Name</w:t>
            </w:r>
          </w:p>
        </w:tc>
        <w:tc>
          <w:tcPr>
            <w:tcW w:type="dxa" w:w="6480"/>
          </w:tcPr>
          <w:p>
            <w:r>
              <w:rPr>
                <w:sz w:val="20"/>
              </w:rPr>
              <w:t>NEOM Coastal Villas (Sharma Adjacent Zone)</w:t>
            </w:r>
          </w:p>
        </w:tc>
      </w:tr>
      <w:tr>
        <w:tc>
          <w:tcPr>
            <w:tcW w:type="dxa" w:w="2880"/>
          </w:tcPr>
          <w:p>
            <w:r>
              <w:rPr>
                <w:sz w:val="20"/>
              </w:rPr>
              <w:t>Project Location</w:t>
            </w:r>
          </w:p>
        </w:tc>
        <w:tc>
          <w:tcPr>
            <w:tcW w:type="dxa" w:w="6480"/>
          </w:tcPr>
          <w:p>
            <w:r>
              <w:rPr>
                <w:sz w:val="20"/>
              </w:rPr>
              <w:t>Sharma / NEOM, Saudi Arabia</w:t>
            </w:r>
          </w:p>
        </w:tc>
      </w:tr>
      <w:tr>
        <w:tc>
          <w:tcPr>
            <w:tcW w:type="dxa" w:w="2880"/>
          </w:tcPr>
          <w:p>
            <w:r>
              <w:rPr>
                <w:sz w:val="20"/>
              </w:rPr>
              <w:t>Subcontractor</w:t>
            </w:r>
          </w:p>
        </w:tc>
        <w:tc>
          <w:tcPr>
            <w:tcW w:type="dxa" w:w="6480"/>
          </w:tcPr>
          <w:p>
            <w:r>
              <w:rPr>
                <w:sz w:val="20"/>
              </w:rPr>
              <w:t>Tabuk Advanced Builders Co.  /  شركة تبوك للبناء المتطور</w:t>
            </w:r>
          </w:p>
        </w:tc>
      </w:tr>
      <w:tr>
        <w:tc>
          <w:tcPr>
            <w:tcW w:type="dxa" w:w="2880"/>
          </w:tcPr>
          <w:p>
            <w:r>
              <w:rPr>
                <w:sz w:val="20"/>
              </w:rPr>
              <w:t>Trade / Scope</w:t>
            </w:r>
          </w:p>
        </w:tc>
        <w:tc>
          <w:tcPr>
            <w:tcW w:type="dxa" w:w="6480"/>
          </w:tcPr>
          <w:p>
            <w:r>
              <w:rPr>
                <w:sz w:val="20"/>
              </w:rPr>
              <w:t>Structural &amp; Civil Works</w:t>
            </w:r>
          </w:p>
        </w:tc>
      </w:tr>
      <w:tr>
        <w:tc>
          <w:tcPr>
            <w:tcW w:type="dxa" w:w="2880"/>
          </w:tcPr>
          <w:p>
            <w:r>
              <w:rPr>
                <w:sz w:val="20"/>
              </w:rPr>
              <w:t>Contract Value</w:t>
            </w:r>
          </w:p>
        </w:tc>
        <w:tc>
          <w:tcPr>
            <w:tcW w:type="dxa" w:w="6480"/>
          </w:tcPr>
          <w:p>
            <w:r>
              <w:rPr>
                <w:sz w:val="20"/>
              </w:rPr>
              <w:t>76,300,000 SAR</w:t>
            </w:r>
          </w:p>
        </w:tc>
      </w:tr>
      <w:tr>
        <w:tc>
          <w:tcPr>
            <w:tcW w:type="dxa" w:w="2880"/>
          </w:tcPr>
          <w:p>
            <w:r>
              <w:rPr>
                <w:sz w:val="20"/>
              </w:rPr>
              <w:t>Commencement Date</w:t>
            </w:r>
          </w:p>
        </w:tc>
        <w:tc>
          <w:tcPr>
            <w:tcW w:type="dxa" w:w="6480"/>
          </w:tcPr>
          <w:p>
            <w:r>
              <w:rPr>
                <w:sz w:val="20"/>
              </w:rPr>
              <w:t>2024-09-01</w:t>
            </w:r>
          </w:p>
        </w:tc>
      </w:tr>
      <w:tr>
        <w:tc>
          <w:tcPr>
            <w:tcW w:type="dxa" w:w="2880"/>
          </w:tcPr>
          <w:p>
            <w:r>
              <w:rPr>
                <w:sz w:val="20"/>
              </w:rPr>
              <w:t>Completion Date</w:t>
            </w:r>
          </w:p>
        </w:tc>
        <w:tc>
          <w:tcPr>
            <w:tcW w:type="dxa" w:w="6480"/>
          </w:tcPr>
          <w:p>
            <w:r>
              <w:rPr>
                <w:sz w:val="20"/>
              </w:rPr>
              <w:t>2026-12-31</w:t>
            </w:r>
          </w:p>
        </w:tc>
      </w:tr>
      <w:tr>
        <w:tc>
          <w:tcPr>
            <w:tcW w:type="dxa" w:w="2880"/>
          </w:tcPr>
          <w:p>
            <w:r>
              <w:rPr>
                <w:sz w:val="20"/>
              </w:rPr>
              <w:t>Retention</w:t>
            </w:r>
          </w:p>
        </w:tc>
        <w:tc>
          <w:tcPr>
            <w:tcW w:type="dxa" w:w="6480"/>
          </w:tcPr>
          <w:p>
            <w:r>
              <w:rPr>
                <w:sz w:val="20"/>
              </w:rPr>
              <w:t>10% of certified value</w:t>
            </w:r>
          </w:p>
        </w:tc>
      </w:tr>
      <w:tr>
        <w:tc>
          <w:tcPr>
            <w:tcW w:type="dxa" w:w="2880"/>
          </w:tcPr>
          <w:p>
            <w:r>
              <w:rPr>
                <w:sz w:val="20"/>
              </w:rPr>
              <w:t>Defects Liability Period</w:t>
            </w:r>
          </w:p>
        </w:tc>
        <w:tc>
          <w:tcPr>
            <w:tcW w:type="dxa" w:w="6480"/>
          </w:tcPr>
          <w:p>
            <w:r>
              <w:rPr>
                <w:sz w:val="20"/>
              </w:rPr>
              <w:t>365 days from Taking-Over Certificate</w:t>
            </w:r>
          </w:p>
        </w:tc>
      </w:tr>
    </w:tbl>
    <w:p/>
    <w:p>
      <w:pPr>
        <w:jc w:val="left"/>
      </w:pPr>
      <w:r>
        <w:rPr>
          <w:b/>
          <w:sz w:val="24"/>
        </w:rPr>
        <w:t>1. Scope of Work</w:t>
      </w:r>
    </w:p>
    <w:p>
      <w:r>
        <w:rPr>
          <w:b w:val="0"/>
          <w:i w:val="0"/>
          <w:sz w:val="21"/>
        </w:rPr>
        <w:t>The Subcontractor shall design (where applicable), supply, install, test, and commission all Structural &amp; Civil Works works for the Project in strict accordance with the Contract Documents, approved shop drawings, and the Main Contractor's construction programme, including all labour, plant, materials, and supervision necessary for full and proper completion.</w:t>
      </w:r>
    </w:p>
    <w:p>
      <w:pPr>
        <w:jc w:val="left"/>
      </w:pPr>
      <w:r>
        <w:rPr>
          <w:b/>
          <w:sz w:val="24"/>
        </w:rPr>
        <w:t>2. Contract Documents</w:t>
      </w:r>
    </w:p>
    <w:p>
      <w:r>
        <w:rPr>
          <w:b w:val="0"/>
          <w:i w:val="0"/>
          <w:sz w:val="21"/>
        </w:rPr>
        <w:t>This Agreement incorporates by reference the General Conditions of Subcontract (FIDIC-based, as amended for local application), the Particular Conditions, the Priced Bill of Quantities, the Technical Specifications, and all approved drawings issued up to the Effective Date, together with any addenda issued prior to award.</w:t>
      </w:r>
    </w:p>
    <w:p>
      <w:pPr>
        <w:jc w:val="left"/>
      </w:pPr>
      <w:r>
        <w:rPr>
          <w:b/>
          <w:sz w:val="24"/>
        </w:rPr>
        <w:t>3. Payment Terms</w:t>
      </w:r>
    </w:p>
    <w:p>
      <w:r>
        <w:rPr>
          <w:b w:val="0"/>
          <w:i w:val="0"/>
          <w:sz w:val="21"/>
        </w:rPr>
        <w:t>Payment shall be made within thirty (30) days of the Contractor's certification of the Subcontractor's monthly progress invoice, subject to a retention withholding of ten percent (10%) of each certified amount. Retention shall be released fifty percent (50%) upon issuance of the Taking-Over Certificate and the remaining fifty percent (50%) upon expiry of the Defects Liability Period.</w:t>
      </w:r>
    </w:p>
    <w:p>
      <w:pPr>
        <w:jc w:val="left"/>
      </w:pPr>
      <w:r>
        <w:rPr>
          <w:b/>
          <w:sz w:val="24"/>
        </w:rPr>
        <w:t>4. Programme and Extensions of Time</w:t>
      </w:r>
    </w:p>
    <w:p>
      <w:r>
        <w:rPr>
          <w:b w:val="0"/>
          <w:i w:val="0"/>
          <w:sz w:val="21"/>
        </w:rPr>
        <w:t>The Subcontractor shall complete the Works in accordance with the agreed programme. Extensions of time may be granted for delays caused by variations, exceptionally adverse weather, or other Employer-caused delay events, subject to timely notice within fourteen (14) days of the delay event's commencement.</w:t>
      </w:r>
    </w:p>
    <w:p>
      <w:pPr>
        <w:jc w:val="left"/>
      </w:pPr>
      <w:r>
        <w:rPr>
          <w:b/>
          <w:sz w:val="24"/>
        </w:rPr>
        <w:t>5. Variations</w:t>
      </w:r>
    </w:p>
    <w:p>
      <w:r>
        <w:rPr>
          <w:b w:val="0"/>
          <w:i w:val="0"/>
          <w:sz w:val="21"/>
        </w:rPr>
        <w:t>The Main Contractor may issue instructions for additional or omitted work by way of a Variation Order (VO). No VO shall be executed without prior written instruction. Valuation of variations shall be based on the rates in the Priced Bill of Quantities, or fair market rates where no analogous rate exists.</w:t>
      </w:r>
    </w:p>
    <w:p>
      <w:pPr>
        <w:jc w:val="left"/>
      </w:pPr>
      <w:r>
        <w:rPr>
          <w:b/>
          <w:sz w:val="24"/>
        </w:rPr>
        <w:t>6. Quality, Inspection and Submittals</w:t>
      </w:r>
    </w:p>
    <w:p>
      <w:r>
        <w:rPr>
          <w:b w:val="0"/>
          <w:i w:val="0"/>
          <w:sz w:val="21"/>
        </w:rPr>
        <w:t>All materials and workmanship shall conform to the approved specifications. The Subcontractor shall submit shop drawings, material submittals, and manufacturer data sheets for the Engineer's review no less than twenty-one (21) days prior to procurement or installation.</w:t>
      </w:r>
    </w:p>
    <w:p>
      <w:pPr>
        <w:jc w:val="left"/>
      </w:pPr>
      <w:r>
        <w:rPr>
          <w:b/>
          <w:sz w:val="24"/>
        </w:rPr>
        <w:t>7. Health, Safety and Statutory Compliance</w:t>
      </w:r>
    </w:p>
    <w:p>
      <w:r>
        <w:rPr>
          <w:b w:val="0"/>
          <w:i w:val="0"/>
          <w:sz w:val="21"/>
        </w:rPr>
        <w:t>The Subcontractor shall comply with all applicable HSE regulations, Civil Defense requirements, and municipal (including MOMRA, where applicable) permitting obligations relevant to the scope of work, and shall maintain all statutory licenses in force for the duration of the Works.</w:t>
      </w:r>
    </w:p>
    <w:p>
      <w:pPr>
        <w:jc w:val="left"/>
      </w:pPr>
      <w:r>
        <w:rPr>
          <w:b/>
          <w:sz w:val="24"/>
        </w:rPr>
        <w:t>8. Termination</w:t>
      </w:r>
    </w:p>
    <w:p>
      <w:r>
        <w:rPr>
          <w:b w:val="0"/>
          <w:i w:val="0"/>
          <w:sz w:val="21"/>
        </w:rPr>
        <w:t>Either party may terminate this Agreement for material, uncured breach following thirty (30) days' written notice, or immediately in the event of insolvency, in accordance with the Governing Law.</w:t>
      </w:r>
    </w:p>
    <w:p>
      <w:pPr>
        <w:jc w:val="left"/>
      </w:pPr>
      <w:r>
        <w:rPr>
          <w:b/>
          <w:sz w:val="24"/>
        </w:rPr>
        <w:t>9. Governing Law and Dispute Resolution</w:t>
      </w:r>
    </w:p>
    <w:p>
      <w:r>
        <w:rPr>
          <w:b w:val="0"/>
          <w:i w:val="0"/>
          <w:sz w:val="21"/>
        </w:rPr>
        <w:t>This Agreement shall be governed by the laws of the Kingdom of Saudi Arabia, with disputes referred to the competent Saudi courts or the Saudi Center for Commercial Arbitration (SCCA).</w:t>
      </w:r>
    </w:p>
    <w:p/>
    <w:p>
      <w:pPr>
        <w:jc w:val="left"/>
      </w:pPr>
      <w:r>
        <w:rPr>
          <w:b/>
          <w:sz w:val="24"/>
        </w:rPr>
        <w:t>10. Signatures</w:t>
      </w:r>
    </w:p>
    <w:tbl>
      <w:tblPr>
        <w:tblW w:type="auto" w:w="0"/>
        <w:tblLook w:firstColumn="1" w:firstRow="1" w:lastColumn="0" w:lastRow="0" w:noHBand="0" w:noVBand="1" w:val="04A0"/>
      </w:tblPr>
      <w:tblGrid>
        <w:gridCol w:w="4154"/>
        <w:gridCol w:w="4154"/>
      </w:tblGrid>
      <w:tr>
        <w:tc>
          <w:tcPr>
            <w:tcW w:type="dxa" w:w="4154"/>
          </w:tcPr>
          <w:p>
            <w:r>
              <w:t>For the Main Contractor:</w:t>
            </w:r>
          </w:p>
        </w:tc>
        <w:tc>
          <w:tcPr>
            <w:tcW w:type="dxa" w:w="4154"/>
          </w:tcPr>
          <w:p>
            <w:r>
              <w:t>For the Subcontractor:</w:t>
            </w:r>
          </w:p>
        </w:tc>
      </w:tr>
      <w:tr>
        <w:tc>
          <w:tcPr>
            <w:tcW w:type="dxa" w:w="4154"/>
          </w:tcPr>
          <w:p>
            <w:r>
              <w:t>Name/Title: ___________________</w:t>
              <w:br/>
              <w:t>Date: ___________________</w:t>
            </w:r>
          </w:p>
        </w:tc>
        <w:tc>
          <w:tcPr>
            <w:tcW w:type="dxa" w:w="4154"/>
          </w:tcPr>
          <w:p>
            <w:r>
              <w:t>Name/Title: ___________________</w:t>
              <w:br/>
              <w:t>Date: ___________________</w:t>
            </w:r>
          </w:p>
        </w:tc>
      </w:tr>
    </w:tbl>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